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1371600" cy="1148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llery_em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8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PSK" w:hAnsi="TH Sarabun PSK"/>
          <w:b/>
          <w:sz w:val="52"/>
          <w:rFonts w:ascii="TH Sarabun PSK" w:hAnsi="TH Sarabun PSK" w:cs="TH Sarabun PSK" w:eastAsia="TH Sarabun PSK"/>
        </w:rPr>
        <w:t>สมุดประวัติการใช้ปืนใหญ่</w:t>
      </w:r>
    </w:p>
    <w:p>
      <w:pPr>
        <w:spacing w:after="240"/>
        <w:jc w:val="center"/>
      </w:pPr>
      <w:r>
        <w:rPr>
          <w:rFonts w:ascii="TH Sarabun PSK" w:hAnsi="TH Sarabun PSK"/>
          <w:b/>
          <w:sz w:val="40"/>
          <w:rFonts w:ascii="TH Sarabun PSK" w:hAnsi="TH Sarabun PSK" w:cs="TH Sarabun PSK" w:eastAsia="TH Sarabun PSK"/>
        </w:rPr>
        <w:t>หน่วย ป.๔ พัน.๔ ร้อย.๒</w:t>
      </w:r>
    </w:p>
    <w:p>
      <w:pPr>
        <w:spacing w:after="320"/>
        <w:jc w:val="center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…………………………………</w:t>
      </w:r>
    </w:p>
    <w:p>
      <w:pPr>
        <w:spacing w:after="120"/>
        <w:jc w:val="center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ปบค.๙๕ ขนาด ๑๐๕ มม.</w:t>
        <w:br/>
        <w:t>แบบ M.101 A.1 ปรับปรุง</w:t>
        <w:br/>
        <w:t>หมายเลข     ๘๕๑๖</w:t>
        <w:br/>
        <w:t>สถานภาพ     พร้อมใช้งาน</w:t>
      </w:r>
    </w:p>
    <w:p>
      <w:r>
        <w:br w:type="page"/>
      </w:r>
    </w:p>
    <w:p>
      <w:pPr>
        <w:spacing w:before="200" w:after="400"/>
        <w:jc w:val="right"/>
      </w:pPr>
      <w:r>
        <w:rPr>
          <w:rFonts w:ascii="TH Sarabun PSK" w:hAnsi="TH Sarabun PSK"/>
          <w:b/>
          <w:sz w:val="36"/>
          <w:rFonts w:ascii="TH Sarabun PSK" w:hAnsi="TH Sarabun PSK" w:cs="TH Sarabun PSK" w:eastAsia="TH Sarabun PSK"/>
        </w:rPr>
        <w:t>ป.๖</w:t>
      </w:r>
    </w:p>
    <w:p>
      <w:pPr>
        <w:spacing w:after="160"/>
        <w:jc w:val="center"/>
      </w:pPr>
      <w:r>
        <w:rPr>
          <w:rFonts w:ascii="TH Sarabun PSK" w:hAnsi="TH Sarabun PSK"/>
          <w:b/>
          <w:sz w:val="44"/>
          <w:rFonts w:ascii="TH Sarabun PSK" w:hAnsi="TH Sarabun PSK" w:cs="TH Sarabun PSK" w:eastAsia="TH Sarabun PSK"/>
        </w:rPr>
        <w:t>ประวัติอาวุธ</w:t>
      </w:r>
    </w:p>
    <w:p>
      <w:pPr>
        <w:spacing w:after="600"/>
        <w:jc w:val="center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................................................</w:t>
      </w:r>
    </w:p>
    <w:p>
      <w:pPr>
        <w:spacing w:after="320"/>
        <w:ind w:left="3600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๑. ชนิดอาวุธ                     ปบค.๙๕ ขนาด ๑๐๕ มม.</w:t>
      </w:r>
    </w:p>
    <w:p>
      <w:pPr>
        <w:spacing w:after="320"/>
        <w:ind w:left="3600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๒. แบบ                             M.101 A.1 ปรับปรุง</w:t>
      </w:r>
    </w:p>
    <w:p>
      <w:pPr>
        <w:spacing w:after="320"/>
        <w:ind w:left="3600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๓. หมายเลข                      ๘๕๑๖</w:t>
      </w:r>
    </w:p>
    <w:p>
      <w:pPr>
        <w:spacing w:after="320"/>
        <w:ind w:left="3600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๔. ค่า ตร.                         -๙.๑๒</w:t>
      </w:r>
    </w:p>
    <w:p>
      <w:pPr>
        <w:spacing w:after="320"/>
        <w:ind w:left="3600"/>
      </w:pPr>
      <w:r>
        <w:rPr>
          <w:rFonts w:ascii="TH Sarabun PSK" w:hAnsi="TH Sarabun PSK"/>
          <w:b w:val="0"/>
          <w:sz w:val="36"/>
          <w:rFonts w:ascii="TH Sarabun PSK" w:hAnsi="TH Sarabun PSK" w:cs="TH Sarabun PSK" w:eastAsia="TH Sarabun PSK"/>
        </w:rPr>
        <w:t>๕. บริษัทผู้สร้าง                 ....................................................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TH Sarabun PSK" w:hAnsi="TH Sarabun PSK"/>
          <w:b/>
          <w:sz w:val="44"/>
          <w:rFonts w:ascii="TH Sarabun PSK" w:hAnsi="TH Sarabun PSK" w:cs="TH Sarabun PSK" w:eastAsia="TH Sarabun PSK"/>
        </w:rPr>
        <w:t>การคำนวณอายุลำกล้อง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</w:rPr>
              <w:t>ชนิดลำกล้อง</w:t>
            </w:r>
          </w:p>
        </w:tc>
        <w:tc>
          <w:tcPr>
            <w:tcW w:type="dxa" w:w="6912"/>
            <w:gridSpan w:val="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อัตราการคำนวณกระสุน</w:t>
            </w:r>
          </w:p>
        </w:tc>
        <w:tc>
          <w:tcPr>
            <w:tcW w:type="dxa" w:w="243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/>
                <w:sz w:val="30"/>
                <w:rFonts w:ascii="TH Sarabun PSK" w:hAnsi="TH Sarabun PSK" w:cs="TH Sarabun PSK" w:eastAsia="TH Sarabun PSK"/>
              </w:rPr>
              <w:t>M2A2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ดินส่งกระสุน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ส่วนบรรจุ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ค่า EFC</w:t>
            </w:r>
          </w:p>
        </w:tc>
        <w:tc>
          <w:tcPr>
            <w:tcW w:type="dxa" w:w="2434"/>
            <w:vMerge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</w:rPr>
              <w:t>หมายเลขลำกล้อง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/>
                <w:sz w:val="30"/>
                <w:rFonts w:ascii="TH Sarabun PSK" w:hAnsi="TH Sarabun PSK" w:cs="TH Sarabun PSK" w:eastAsia="TH Sarabun PSK"/>
              </w:rPr>
              <w:t>๑๔๐๓๖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</w:rPr>
              <w:t>อายุลำกล้องสูงสุด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5760"/>
            <w:gridSpan w:val="2"/>
          </w:tcPr>
          <w:p>
            <w:r>
              <w:rPr>
                <w:rFonts w:ascii="TH Sarabun PSK" w:hAnsi="TH Sarabun PSK"/>
                <w:b/>
                <w:sz w:val="30"/>
                <w:rFonts w:ascii="TH Sarabun PSK" w:hAnsi="TH Sarabun PSK" w:cs="TH Sarabun PSK" w:eastAsia="TH Sarabun PSK"/>
              </w:rPr>
              <w:t>๗,๕๐๐ นัด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3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200" w:after="160"/>
        <w:jc w:val="center"/>
      </w:pPr>
      <w:r>
        <w:rPr>
          <w:rFonts w:ascii="TH Sarabun PSK" w:hAnsi="TH Sarabun PSK"/>
          <w:b/>
          <w:sz w:val="44"/>
          <w:rFonts w:ascii="TH Sarabun PSK" w:hAnsi="TH Sarabun PSK" w:cs="TH Sarabun PSK" w:eastAsia="TH Sarabun PSK"/>
        </w:rPr>
        <w:t>ประวัติการใช้ปืนใหญ่</w:t>
      </w:r>
    </w:p>
    <w:p>
      <w:pPr>
        <w:spacing w:after="280"/>
      </w:pP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>ปบค.๙๕ ขนาด ๑๐๕ มม. แบบ M.101 A.1 ปรับปรุง หมายเลข ๘๕๑๖</w:t>
      </w:r>
      <w:r>
        <w:rPr>
          <w:rFonts w:ascii="TH Sarabun PSK" w:hAnsi="TH Sarabun PSK"/>
          <w:b w:val="0"/>
          <w:sz w:val="32"/>
          <w:rFonts w:ascii="TH Sarabun PSK" w:hAnsi="TH Sarabun PSK" w:cs="TH Sarabun PSK" w:eastAsia="TH Sarabun PSK"/>
        </w:rPr>
        <w:tab/>
        <w:tab/>
        <w:tab/>
        <w:tab/>
        <w:tab/>
        <w:tab/>
        <w:tab/>
        <w:tab/>
        <w:t>หน่วย ป.๔ พัน.๔ ร้อย.๒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181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วัน/เดือน/ปี</w:t>
            </w:r>
          </w:p>
        </w:tc>
        <w:tc>
          <w:tcPr>
            <w:tcW w:type="dxa" w:w="5141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ภารกิจ/การปฏิบัติ</w:t>
            </w:r>
          </w:p>
        </w:tc>
        <w:tc>
          <w:tcPr>
            <w:tcW w:type="dxa" w:w="302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ปัญหาข้อขัดข้อง</w:t>
            </w:r>
          </w:p>
        </w:tc>
        <w:tc>
          <w:tcPr>
            <w:tcW w:type="dxa" w:w="3312"/>
            <w:gridSpan w:val="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การดำเนินการ</w:t>
            </w:r>
          </w:p>
        </w:tc>
        <w:tc>
          <w:tcPr>
            <w:tcW w:type="dxa" w:w="181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5141"/>
            <w:vMerge/>
          </w:tcPr>
          <w:p/>
        </w:tc>
        <w:tc>
          <w:tcPr>
            <w:tcW w:type="dxa" w:w="3024"/>
            <w:vMerge/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แก้ไข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2"/>
                <w:rFonts w:ascii="TH Sarabun PSK" w:hAnsi="TH Sarabun PSK" w:cs="TH Sarabun PSK" w:eastAsia="TH Sarabun PSK"/>
              </w:rPr>
              <w:t>ส่งซ่อม</w:t>
            </w:r>
          </w:p>
        </w:tc>
        <w:tc>
          <w:tcPr>
            <w:tcW w:type="dxa" w:w="1814"/>
            <w:vMerge/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5141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p>
      <w:r>
        <w:br w:type="page"/>
      </w:r>
    </w:p>
    <w:p>
      <w:pPr>
        <w:spacing w:before="200" w:after="280"/>
        <w:jc w:val="center"/>
      </w:pPr>
      <w:r>
        <w:rPr>
          <w:rFonts w:ascii="TH Sarabun PSK" w:hAnsi="TH Sarabun PSK"/>
          <w:b/>
          <w:sz w:val="44"/>
          <w:rFonts w:ascii="TH Sarabun PSK" w:hAnsi="TH Sarabun PSK" w:cs="TH Sarabun PSK" w:eastAsia="TH Sarabun PSK"/>
        </w:rPr>
        <w:t>บันทึกหลักฐานการยิง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1210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วัน/</w:t>
              <w:br/>
              <w:t>เดือน/ปี</w:t>
            </w:r>
          </w:p>
        </w:tc>
        <w:tc>
          <w:tcPr>
            <w:tcW w:type="dxa" w:w="181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ชนิดกระสุน</w:t>
            </w:r>
          </w:p>
        </w:tc>
        <w:tc>
          <w:tcPr>
            <w:tcW w:type="dxa" w:w="1512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ส่วนบรรจุ</w:t>
            </w:r>
          </w:p>
        </w:tc>
        <w:tc>
          <w:tcPr>
            <w:tcW w:type="dxa" w:w="1066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จำนวน</w:t>
              <w:br/>
              <w:t>นัด</w:t>
            </w:r>
          </w:p>
        </w:tc>
        <w:tc>
          <w:tcPr>
            <w:tcW w:type="dxa" w:w="907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ค่า</w:t>
              <w:br/>
              <w:t>EFC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</w:rPr>
              <w:t>ค่า EFC</w:t>
            </w:r>
          </w:p>
        </w:tc>
        <w:tc>
          <w:tcPr>
            <w:tcW w:type="dxa" w:w="1368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อายุลำ</w:t>
              <w:br/>
              <w:t>กล้อง</w:t>
            </w:r>
          </w:p>
        </w:tc>
        <w:tc>
          <w:tcPr>
            <w:tcW w:type="dxa" w:w="2563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ลายเซ็น</w:t>
            </w:r>
          </w:p>
        </w:tc>
        <w:tc>
          <w:tcPr>
            <w:tcW w:type="dxa" w:w="3024"/>
            <w:vMerge w:val="restart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  <w:rFonts w:ascii="TH Sarabun PSK" w:hAnsi="TH Sarabun PSK" w:cs="TH Sarabun PSK" w:eastAsia="TH Sarabun PSK"/>
              </w:rPr>
              <w:t>หมายเหตุ</w:t>
            </w:r>
          </w:p>
        </w:tc>
      </w:tr>
      <w:tr>
        <w:tc>
          <w:tcPr>
            <w:tcW w:type="dxa" w:w="1210"/>
            <w:vMerge/>
          </w:tcPr>
          <w:p/>
        </w:tc>
        <w:tc>
          <w:tcPr>
            <w:tcW w:type="dxa" w:w="1814"/>
            <w:vMerge/>
          </w:tcPr>
          <w:p/>
        </w:tc>
        <w:tc>
          <w:tcPr>
            <w:tcW w:type="dxa" w:w="1512"/>
            <w:vMerge/>
          </w:tcPr>
          <w:p/>
        </w:tc>
        <w:tc>
          <w:tcPr>
            <w:tcW w:type="dxa" w:w="1066"/>
            <w:vMerge/>
          </w:tcPr>
          <w:p/>
        </w:tc>
        <w:tc>
          <w:tcPr>
            <w:tcW w:type="dxa" w:w="907"/>
            <w:vMerge/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sz w:val="30"/>
                <w:rFonts w:ascii="TH Sarabun PSK" w:hAnsi="TH Sarabun PSK" w:cs="TH Sarabun PSK" w:eastAsia="TH Sarabun PSK"/>
              </w:rPr>
              <w:t>X จำนวนนัด</w:t>
            </w:r>
          </w:p>
        </w:tc>
        <w:tc>
          <w:tcPr>
            <w:tcW w:type="dxa" w:w="1368"/>
            <w:vMerge/>
          </w:tcPr>
          <w:p/>
        </w:tc>
        <w:tc>
          <w:tcPr>
            <w:tcW w:type="dxa" w:w="2563"/>
            <w:vMerge/>
          </w:tcPr>
          <w:p/>
        </w:tc>
        <w:tc>
          <w:tcPr>
            <w:tcW w:type="dxa" w:w="3024"/>
            <w:vMerge/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210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06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07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563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