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  <w:gridCol w:w="5102"/>
      </w:tblGrid>
      <w:tr>
        <w:tc>
          <w:tcPr>
            <w:tcW w:type="dxa" w:w="4320"/>
          </w:tcPr>
          <w:p/>
        </w:tc>
        <w:tc>
          <w:tcPr>
            <w:tcW w:type="dxa" w:w="6768"/>
          </w:tcPr>
          <w:p>
            <w:pPr>
              <w:spacing w:before="0" w:after="0"/>
              <w:jc w:val="center"/>
            </w:pPr>
            <w:r>
              <w:rPr>
                <w:rFonts w:ascii="TH Sarabun PSK" w:hAnsi="TH Sarabun PSK"/>
                <w:b/>
                <w:sz w:val="30"/>
              </w:rPr>
              <w:t>ใบติดตามใบส่งซ่อม</w:t>
            </w:r>
          </w:p>
        </w:tc>
        <w:tc>
          <w:tcPr>
            <w:tcW w:type="dxa" w:w="4320"/>
          </w:tcPr>
          <w:p>
            <w:pPr>
              <w:spacing w:before="0" w:after="0"/>
              <w:jc w:val="right"/>
            </w:pPr>
            <w:r>
              <w:rPr>
                <w:rFonts w:ascii="TH Sarabun PSK" w:hAnsi="TH Sarabun PSK"/>
                <w:b/>
                <w:sz w:val="24"/>
              </w:rPr>
              <w:t>ทบ. ๔๐๐ - ๐๗๑</w:t>
            </w:r>
          </w:p>
          <w:p>
            <w:pPr>
              <w:spacing w:before="0" w:after="0"/>
              <w:jc w:val="right"/>
            </w:pPr>
            <w:r>
              <w:rPr>
                <w:rFonts w:ascii="TH Sarabun PSK" w:hAnsi="TH Sarabun PSK"/>
                <w:sz w:val="22"/>
              </w:rPr>
              <w:t>แบบ  ข  การเบิกเกิน  ๙๐  วัน</w:t>
            </w:r>
          </w:p>
        </w:tc>
      </w:tr>
    </w:tbl>
    <w:p>
      <w:pPr>
        <w:spacing w:before="40" w:after="20" w:line="276" w:lineRule="auto"/>
        <w:jc w:val="left"/>
      </w:pPr>
      <w:r>
        <w:rPr>
          <w:rFonts w:ascii="TH Sarabun PSK" w:hAnsi="TH Sarabun PSK"/>
          <w:b w:val="0"/>
          <w:color w:val="000000"/>
          <w:sz w:val="24"/>
        </w:rPr>
        <w:t>ที่…………………………………………….</w:t>
      </w:r>
    </w:p>
    <w:p>
      <w:pPr>
        <w:spacing w:before="0" w:after="20" w:line="276" w:lineRule="auto"/>
        <w:jc w:val="left"/>
      </w:pPr>
      <w:r>
        <w:rPr>
          <w:rFonts w:ascii="TH Sarabun PSK" w:hAnsi="TH Sarabun PSK"/>
          <w:b w:val="0"/>
          <w:color w:val="000000"/>
          <w:sz w:val="24"/>
        </w:rPr>
        <w:t>เรื่อง      ขอทราบผลการเบิกส่งซ่อม  สป.</w:t>
      </w:r>
    </w:p>
    <w:p>
      <w:pPr>
        <w:spacing w:before="0" w:after="20" w:line="276" w:lineRule="auto"/>
        <w:jc w:val="left"/>
      </w:pPr>
      <w:r>
        <w:rPr>
          <w:rFonts w:ascii="TH Sarabun PSK" w:hAnsi="TH Sarabun PSK"/>
          <w:b w:val="0"/>
          <w:color w:val="000000"/>
          <w:sz w:val="24"/>
        </w:rPr>
        <w:t xml:space="preserve">ถึง    </w:t>
      </w:r>
      <w:r>
        <w:rPr>
          <w:rFonts w:ascii="TH Sarabun PSK" w:hAnsi="TH Sarabun PSK"/>
          <w:sz w:val="24"/>
        </w:rPr>
        <w:t>ป.๔ พัน.๔</w:t>
      </w:r>
    </w:p>
    <w:p>
      <w:pPr>
        <w:spacing w:before="0" w:after="20" w:line="276" w:lineRule="auto"/>
        <w:jc w:val="left"/>
      </w:pPr>
      <w:r>
        <w:rPr>
          <w:rFonts w:ascii="TH Sarabun PSK" w:hAnsi="TH Sarabun PSK"/>
          <w:b w:val="0"/>
          <w:color w:val="000000"/>
          <w:sz w:val="24"/>
        </w:rPr>
        <w:t xml:space="preserve">จาก  </w:t>
      </w:r>
      <w:r>
        <w:rPr>
          <w:rFonts w:ascii="TH Sarabun PSK" w:hAnsi="TH Sarabun PSK"/>
          <w:sz w:val="24"/>
        </w:rPr>
        <w:t>ป.๔ พัน.๔ ร้อย.๒</w:t>
      </w:r>
    </w:p>
    <w:p>
      <w:pPr>
        <w:spacing w:before="40" w:after="80" w:line="276" w:lineRule="auto"/>
        <w:jc w:val="left"/>
      </w:pPr>
      <w:r>
        <w:rPr>
          <w:rFonts w:ascii="TH Sarabun PSK" w:hAnsi="TH Sarabun PSK"/>
          <w:b w:val="0"/>
          <w:color w:val="000000"/>
          <w:sz w:val="24"/>
        </w:rPr>
        <w:t xml:space="preserve">        กรุณาดำเนินการตรวจสอบใบส่งซ่อมข้างล่างนี้   ซึ่งหน่วยได้ส่งใบส่งซ่อม และได้ติดตาม ครั้งที่ ๓ ไว้เรียบร้อยแล้ว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7"/>
        <w:gridCol w:w="2187"/>
        <w:gridCol w:w="2187"/>
        <w:gridCol w:w="2187"/>
        <w:gridCol w:w="2187"/>
        <w:gridCol w:w="2187"/>
        <w:gridCol w:w="2187"/>
      </w:tblGrid>
      <w:tr>
        <w:tc>
          <w:tcPr>
            <w:tcW w:type="dxa" w:w="76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5" w:type="dxa"/>
              <w:bottom w:w="65" w:type="dxa"/>
              <w:left w:w="50" w:type="dxa"/>
              <w:right w:w="5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H Sarabun PSK" w:hAnsi="TH Sarabun PSK"/>
                <w:b/>
                <w:sz w:val="22"/>
              </w:rPr>
              <w:t>ลำดับ</w:t>
            </w:r>
          </w:p>
        </w:tc>
        <w:tc>
          <w:tcPr>
            <w:tcW w:type="dxa" w:w="295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5" w:type="dxa"/>
              <w:bottom w:w="65" w:type="dxa"/>
              <w:left w:w="50" w:type="dxa"/>
              <w:right w:w="5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H Sarabun PSK" w:hAnsi="TH Sarabun PSK"/>
                <w:b/>
                <w:sz w:val="22"/>
              </w:rPr>
              <w:t>รายการ สป.</w:t>
            </w:r>
          </w:p>
        </w:tc>
        <w:tc>
          <w:tcPr>
            <w:tcW w:type="dxa" w:w="230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5" w:type="dxa"/>
              <w:bottom w:w="65" w:type="dxa"/>
              <w:left w:w="50" w:type="dxa"/>
              <w:right w:w="5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H Sarabun PSK" w:hAnsi="TH Sarabun PSK"/>
                <w:b/>
                <w:sz w:val="22"/>
              </w:rPr>
              <w:t>หมายเลข สป.</w:t>
            </w:r>
          </w:p>
        </w:tc>
        <w:tc>
          <w:tcPr>
            <w:tcW w:type="dxa" w:w="244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5" w:type="dxa"/>
              <w:bottom w:w="65" w:type="dxa"/>
              <w:left w:w="50" w:type="dxa"/>
              <w:right w:w="5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H Sarabun PSK" w:hAnsi="TH Sarabun PSK"/>
                <w:b/>
                <w:sz w:val="22"/>
              </w:rPr>
              <w:t>ที่ใบส่งซ่อม</w:t>
              <w:br/>
              <w:t>ที่ทะเบียนหน่วยจ่าย</w:t>
            </w:r>
          </w:p>
        </w:tc>
        <w:tc>
          <w:tcPr>
            <w:tcW w:type="dxa" w:w="21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5" w:type="dxa"/>
              <w:bottom w:w="65" w:type="dxa"/>
              <w:left w:w="50" w:type="dxa"/>
              <w:right w:w="5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H Sarabun PSK" w:hAnsi="TH Sarabun PSK"/>
                <w:b/>
                <w:sz w:val="22"/>
              </w:rPr>
              <w:t>วันที่ส่งหรือวาง</w:t>
              <w:br/>
              <w:t>ใบส่งซ่อม</w:t>
            </w:r>
          </w:p>
        </w:tc>
        <w:tc>
          <w:tcPr>
            <w:tcW w:type="dxa" w:w="230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5" w:type="dxa"/>
              <w:bottom w:w="65" w:type="dxa"/>
              <w:left w:w="50" w:type="dxa"/>
              <w:right w:w="5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H Sarabun PSK" w:hAnsi="TH Sarabun PSK"/>
                <w:b/>
                <w:sz w:val="22"/>
              </w:rPr>
              <w:t>วันติดตามใบส่งซ่อม</w:t>
              <w:br/>
              <w:t>ครั้งที่ ๓</w:t>
            </w:r>
          </w:p>
        </w:tc>
        <w:tc>
          <w:tcPr>
            <w:tcW w:type="dxa" w:w="25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5" w:type="dxa"/>
              <w:bottom w:w="65" w:type="dxa"/>
              <w:left w:w="50" w:type="dxa"/>
              <w:right w:w="5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TH Sarabun PSK" w:hAnsi="TH Sarabun PSK"/>
                <w:b/>
                <w:sz w:val="22"/>
              </w:rPr>
              <w:t>หมายเหตุ</w:t>
              <w:br/>
              <w:t>(บันทึกโดยหน่วยจ่าย)</w:t>
            </w:r>
          </w:p>
        </w:tc>
      </w:tr>
      <w:tr>
        <w:tc>
          <w:tcPr>
            <w:tcW w:type="dxa" w:w="76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PSK" w:hAnsi="TH Sarabun PSK"/>
                <w:sz w:val="23"/>
              </w:rPr>
              <w:t>๑.</w:t>
            </w:r>
          </w:p>
        </w:tc>
        <w:tc>
          <w:tcPr>
            <w:tcW w:type="dxa" w:w="295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PSK" w:hAnsi="TH Sarabun PSK"/>
                <w:sz w:val="23"/>
              </w:rPr>
              <w:t>ปบค.๙๕ ขนาด ๑๐๕ มม.</w:t>
              <w:br/>
              <w:t>เอ็ม.๑๐๑ เอ.๑ ปรับปรุง</w:t>
            </w:r>
          </w:p>
        </w:tc>
        <w:tc>
          <w:tcPr>
            <w:tcW w:type="dxa" w:w="230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PSK" w:hAnsi="TH Sarabun PSK"/>
                <w:sz w:val="23"/>
              </w:rPr>
              <w:t>๒๔๐๘๐</w:t>
            </w:r>
          </w:p>
        </w:tc>
        <w:tc>
          <w:tcPr>
            <w:tcW w:type="dxa" w:w="244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PSK" w:hAnsi="TH Sarabun PSK"/>
                <w:sz w:val="23"/>
              </w:rPr>
              <w:t>๐๑ / ๖๔</w:t>
            </w:r>
          </w:p>
        </w:tc>
        <w:tc>
          <w:tcPr>
            <w:tcW w:type="dxa" w:w="21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PSK" w:hAnsi="TH Sarabun PSK"/>
                <w:sz w:val="23"/>
              </w:rPr>
              <w:t>๖ พ.ย. ๖๓</w:t>
            </w:r>
          </w:p>
        </w:tc>
        <w:tc>
          <w:tcPr>
            <w:tcW w:type="dxa" w:w="230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H Sarabun PSK" w:hAnsi="TH Sarabun PSK"/>
                <w:sz w:val="23"/>
              </w:rPr>
              <w:t>๑๕ มิ.ย. ๖๙</w:t>
            </w:r>
          </w:p>
        </w:tc>
        <w:tc>
          <w:tcPr>
            <w:tcW w:type="dxa" w:w="25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PSK" w:hAnsi="TH Sarabun PSK"/>
                <w:sz w:val="23"/>
              </w:rPr>
            </w:r>
          </w:p>
        </w:tc>
      </w:tr>
      <w:tr>
        <w:tc>
          <w:tcPr>
            <w:tcW w:type="dxa" w:w="76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95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30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44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1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30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5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</w:tr>
      <w:tr>
        <w:tc>
          <w:tcPr>
            <w:tcW w:type="dxa" w:w="76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95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30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44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1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30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5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</w:tr>
      <w:tr>
        <w:tc>
          <w:tcPr>
            <w:tcW w:type="dxa" w:w="76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95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30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44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1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30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5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</w:tr>
      <w:tr>
        <w:tc>
          <w:tcPr>
            <w:tcW w:type="dxa" w:w="76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95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30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44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1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30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5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</w:tr>
      <w:tr>
        <w:tc>
          <w:tcPr>
            <w:tcW w:type="dxa" w:w="76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95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30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44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1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30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5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</w:tr>
      <w:tr>
        <w:tc>
          <w:tcPr>
            <w:tcW w:type="dxa" w:w="76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95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30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44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1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30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5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</w:tr>
      <w:tr>
        <w:tc>
          <w:tcPr>
            <w:tcW w:type="dxa" w:w="76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95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30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44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1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30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5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</w:tr>
      <w:tr>
        <w:tc>
          <w:tcPr>
            <w:tcW w:type="dxa" w:w="76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95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30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44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1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30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5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</w:tr>
      <w:tr>
        <w:tc>
          <w:tcPr>
            <w:tcW w:type="dxa" w:w="76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95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30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44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1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30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  <w:tc>
          <w:tcPr>
            <w:tcW w:type="dxa" w:w="25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PSK" w:hAnsi="TH Sarabun PSK"/>
                <w:sz w:val="23"/>
              </w:rPr>
            </w:r>
          </w:p>
        </w:tc>
      </w:tr>
    </w:tbl>
    <w:p>
      <w:pPr>
        <w:spacing w:before="8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3"/>
        <w:gridCol w:w="7653"/>
      </w:tblGrid>
      <w:tr>
        <w:tc>
          <w:tcPr>
            <w:tcW w:type="dxa" w:w="7632"/>
          </w:tcPr>
          <w:p/>
          <w:p>
            <w:pPr>
              <w:tabs>
                <w:tab w:pos="2160" w:val="right"/>
              </w:tabs>
              <w:spacing w:before="0" w:after="400"/>
            </w:pPr>
            <w:r>
              <w:rPr>
                <w:rFonts w:ascii="TH Sarabun PSK" w:hAnsi="TH Sarabun PSK"/>
                <w:b w:val="0"/>
                <w:sz w:val="24"/>
              </w:rPr>
              <w:tab/>
              <w:t>ร.อ.</w:t>
            </w:r>
          </w:p>
          <w:p>
            <w:pPr>
              <w:tabs>
                <w:tab w:pos="2160" w:val="left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24"/>
              </w:rPr>
              <w:tab/>
              <w:t>(กฤติน  นราพงษ์)</w:t>
            </w:r>
          </w:p>
          <w:p>
            <w:pPr>
              <w:tabs>
                <w:tab w:pos="3168" w:val="center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24"/>
              </w:rPr>
              <w:tab/>
              <w:t>ผบ.ป.๔ พัน.๔ ร้อย.๒</w:t>
            </w:r>
          </w:p>
          <w:p>
            <w:pPr>
              <w:tabs>
                <w:tab w:pos="3168" w:val="center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24"/>
              </w:rPr>
              <w:tab/>
              <w:t xml:space="preserve">          / ก.ย. / ๖๙</w:t>
            </w:r>
          </w:p>
        </w:tc>
        <w:tc>
          <w:tcPr>
            <w:tcW w:type="dxa" w:w="7632"/>
          </w:tcPr>
          <w:p/>
          <w:p>
            <w:pPr>
              <w:tabs>
                <w:tab w:pos="2160" w:val="right"/>
              </w:tabs>
              <w:spacing w:before="0" w:after="400"/>
            </w:pPr>
            <w:r>
              <w:rPr>
                <w:rFonts w:ascii="TH Sarabun PSK" w:hAnsi="TH Sarabun PSK"/>
                <w:b w:val="0"/>
                <w:sz w:val="24"/>
              </w:rPr>
              <w:tab/>
              <w:t>จ.ส.อ.</w:t>
            </w:r>
          </w:p>
          <w:p>
            <w:pPr>
              <w:tabs>
                <w:tab w:pos="2160" w:val="left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24"/>
              </w:rPr>
              <w:tab/>
              <w:t>(ณัฐชัย  รักษาวงษ์)</w:t>
            </w:r>
          </w:p>
          <w:p>
            <w:pPr>
              <w:tabs>
                <w:tab w:pos="3168" w:val="center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24"/>
              </w:rPr>
              <w:tab/>
              <w:t>ส.หน.สย. ป.๔ พัน.๔ ร้อย.๒</w:t>
            </w:r>
          </w:p>
          <w:p>
            <w:pPr>
              <w:tabs>
                <w:tab w:pos="3168" w:val="center"/>
              </w:tabs>
              <w:spacing w:before="0" w:after="0"/>
            </w:pPr>
            <w:r>
              <w:rPr>
                <w:rFonts w:ascii="TH Sarabun PSK" w:hAnsi="TH Sarabun PSK"/>
                <w:b w:val="0"/>
                <w:sz w:val="24"/>
              </w:rPr>
              <w:tab/>
              <w:t xml:space="preserve">          / ก.ย. / ๖๙</w:t>
            </w:r>
          </w:p>
        </w:tc>
      </w:tr>
    </w:tbl>
    <w:p>
      <w:pPr>
        <w:spacing w:before="160" w:after="0"/>
        <w:jc w:val="center"/>
      </w:pPr>
      <w:r>
        <w:rPr>
          <w:rFonts w:ascii="TH Sarabun PSK" w:hAnsi="TH Sarabun PSK"/>
          <w:sz w:val="21"/>
        </w:rPr>
        <w:t>( พิมพ์ตามระเบียบกองทัพบกว่าด้วยการส่งกำลังสิ่งอุปกรณ์  ประเภท  ๒ และ ๔  พ.ศ.  ๒๕๓๔ )</w:t>
      </w:r>
    </w:p>
    <w:sectPr w:rsidR="00FC693F" w:rsidRPr="0006063C" w:rsidSect="00034616">
      <w:pgSz w:w="16834" w:h="11909" w:orient="landscape"/>
      <w:pgMar w:top="504" w:right="677" w:bottom="36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