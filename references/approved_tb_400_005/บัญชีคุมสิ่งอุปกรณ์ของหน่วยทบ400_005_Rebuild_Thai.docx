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สารบัญ</w:t>
        <w:br/>
        <w:t>บัญชีสิ่งอุปกรณ์ สป.๒-๔ สาย สพ. อจย.๖-๒๗ (๒ พ.ค.๒๙)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328"/>
        <w:gridCol w:w="1152"/>
      </w:tblGrid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20"/>
              </w:rPr>
              <w:t>ลำดับ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20"/>
              </w:rPr>
              <w:t>รายการ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20"/>
              </w:rPr>
              <w:t>หน้า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ปบค. ขนาด 105 มม. พร้อมรถรองปืน เอ็ม.2 เอ.2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๒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เครื่องมือชุดช่างซ่อมปืนใหญ่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๒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๓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เครื่องวัดอุณหภูมิส่วนบรรจุ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๓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๔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ลำกล้องปืนหลอดพร้อมเครื่องประกอบ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๔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๕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กล้องพาโนรามิค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๕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๖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กล้องข้อศอก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๖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๗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เครื่องตั้งมุมยิงประณีต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๗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๘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เครื่องวัดอุณหภูมิดินส่ง ( แบบดิจิตอล )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๘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๙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ฐานกล้องเล็ง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๙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๑๐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กล้องคอลลิเมเตอร์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๑๐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๑๑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เครื่องอะไหล่ซ่อมบำรุง 2 ( ปบค.95 )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๑๑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๑๒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ชุดตรวจและเติมแก๊ส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๑๒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๑๓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กระโจมประจำหมู่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๑๓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๑๔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กระโจมกระสุน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๑๔</w:t>
            </w:r>
          </w:p>
        </w:tc>
      </w:tr>
      <w:tr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๑๕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9"/>
              </w:rPr>
              <w:t>กระโจมส่วนบรรจุ</w:t>
            </w:r>
          </w:p>
        </w:tc>
        <w:tc>
          <w:tcPr>
            <w:tcW w:type="dxa" w:w="25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9"/>
              </w:rPr>
              <w:t>๑๕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29 ก.ค. 07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15 / 07</w:t>
              <w:br/>
              <w:t>ลง 29 ก.ค. 07</w:t>
              <w:br/>
              <w:t>ทะเบียนหน่วยจ่าย</w:t>
              <w:br/>
              <w:t>ที่ 63 / 07</w:t>
              <w:br/>
              <w:t>ลง 29 ก.ค. 07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14 ธ.ค. 32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35 / 32</w:t>
              <w:br/>
              <w:t>ลง 14 ธ.ค. 32</w:t>
              <w:br/>
              <w:t>ทะเบียนหน่วยจ่าย</w:t>
              <w:br/>
              <w:t>ที่ 113 / 32</w:t>
              <w:br/>
              <w:t>ลง 14 ธ.ค. 32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6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กระบอก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น้ำหนัก: 4,980 ปอนด์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ปริมาตร: 793.65 ลบ./ ฟ.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1015-00-722-9752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ปบค. 95 ขนาด 105 มม. พร้อมรถรอง เอ็ม.2 เอ.2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ราคา: 332,712.00 บาท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3 พ.ย. 04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7 / 08</w:t>
              <w:br/>
              <w:t>ลง 3 พ.ย. 04</w:t>
              <w:br/>
              <w:t>ทะเบียนหน่วยจ่าย</w:t>
              <w:br/>
              <w:t>ที่ 54 / 04</w:t>
              <w:br/>
              <w:t>ลง 1 ส.ค. 04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1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1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ชุด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น้ำหนัก: 33.00 ปอนด์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5180-00-757-7727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เครื่องมือชุดช่างซ่อมปืนใหญ่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ราคา: 17,496.00 บาท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29 เม.ย. 16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4 / 06</w:t>
              <w:br/>
              <w:t>ลง 29 เม.ย. 06</w:t>
              <w:br/>
              <w:t>ทะเบียนหน่วยจ่าย</w:t>
              <w:br/>
              <w:t>ที่ 55 / 06</w:t>
              <w:br/>
              <w:t>ลง 29 เม.ย. 06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4 เม.ย. 28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4 / 28</w:t>
              <w:br/>
              <w:t>ลง 4 เม.ย. 28</w:t>
              <w:br/>
              <w:t>ทะเบียนหน่วยจ่าย</w:t>
              <w:br/>
              <w:t>ที่ 28 / 28</w:t>
              <w:br/>
              <w:t>ลง 4 เม.ย. 28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3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6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ชุด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66885-00-344-4613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เครื่องวัดอุณหภูมิส่วนบรรจุ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ราคา: 1,694 บาท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25 ส.ค. 04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168 / 04</w:t>
              <w:br/>
              <w:t>ลง 25 ส.ค. 04</w:t>
              <w:br/>
              <w:t>ทะเบียนหน่วยจ่าย</w:t>
              <w:br/>
              <w:t>ที่ 75 / 04</w:t>
              <w:br/>
              <w:t>ลง 25 ส.ค. 04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16 มี.ค. 07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ใบเบิกที่ 14 / 07</w:t>
              <w:br/>
              <w:t>ลง 16 มี.ค. 07</w:t>
              <w:br/>
              <w:t>ทะเบียนหน่วยจ่าย</w:t>
              <w:br/>
              <w:t>ที่ 48 / 07</w:t>
              <w:br/>
              <w:t>ลง 16 มี.ค. 07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2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-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4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sz w:val="17"/>
              </w:rPr>
              <w:t>จ.ส.อ.</w:t>
            </w: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ลำกล้อง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-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ลำกล้องปืนหลอดพร้อมเครื่องประกอบ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กล้อง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1230-35-165-0005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กล้องพาโนรามิค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กล้อง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-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กล้องข้อศอก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เครื่อง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-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เครื่องตั้งมุมยิงประณีต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เครื่อง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6685-xx-165-1315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เครื่องวัดอุณหภูมิดินส่ง ( แบบดิจิตอล )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ฐาน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-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ฐานกล้องเล็ง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กล้อง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1240-006-6065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กล้องคอลลิเมเตอร์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1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1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ชุด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1015-00-712-0207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เครื่องอะไหล่สำหรับซ่อมบำรุงขั้น 2 ปบค.95 ขนาด 105 มม.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สพ.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อัตราเต็ม: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อัตราลด: 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ชุด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-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ชุดตรวจและเติมแก๊ส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ราคา: 1,944 บาท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พธ.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6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หลัง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น้ำหนัก: 48.00 กก.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ปริมาตร: 0.456 ม. ๓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8340-35-229-0026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กระโจมประจำหมู่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พธ.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หลัง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8340-35-229-0025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กระโจมกระสุน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 อ.เมือง     จว.นครสวรรค์  อัตรายุทโธปกรณ์ที่ อจย ๖-๒๗ 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ว.ด.ป.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หลักฐาน</w:t>
            </w:r>
          </w:p>
        </w:tc>
        <w:tc>
          <w:tcPr>
            <w:tcW w:type="dxa" w:w="4384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จำนวน</w:t>
            </w:r>
          </w:p>
        </w:tc>
        <w:tc>
          <w:tcPr>
            <w:tcW w:type="dxa" w:w="1096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ลงนาม</w:t>
            </w:r>
          </w:p>
        </w:tc>
      </w:tr>
      <w:tr>
        <w:tc>
          <w:tcPr>
            <w:tcW w:type="dxa" w:w="1096"/>
            <w:vMerge/>
          </w:tcPr>
          <w:p/>
        </w:tc>
        <w:tc>
          <w:tcPr>
            <w:tcW w:type="dxa" w:w="1096"/>
            <w:vMerge/>
          </w:tcPr>
          <w:p/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ขอเบิก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ได้รับ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ส่งคืน</w:t>
            </w: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sz w:val="18"/>
              </w:rPr>
              <w:t>คงมี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19"/>
        <w:gridCol w:w="1919"/>
        <w:gridCol w:w="1919"/>
      </w:tblGrid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สายงานที่ควบคุม: พธ.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อัตราเต็ม: 4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อัตราลด: 4</w:t>
            </w:r>
          </w:p>
        </w:tc>
      </w:tr>
      <w:tr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ประเภท: 2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หน่วยนับ: หลัง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น้ำหนัก: </w:t>
            </w:r>
          </w:p>
        </w:tc>
        <w:tc>
          <w:tcPr>
            <w:tcW w:type="dxa" w:w="19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หมายเลขสิ่งอุปกรณ์: 8340-35-229-0058</w:t>
            </w:r>
          </w:p>
        </w:tc>
      </w:tr>
      <w:tr>
        <w:tc>
          <w:tcPr>
            <w:tcW w:type="dxa" w:w="7676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ชื่อสิ่งอุปกรณ์: กระโจมส่วนบรรจุ</w:t>
            </w:r>
          </w:p>
        </w:tc>
      </w:tr>
      <w:tr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หน่วยจ่าย: ป.4 พัน.4</w:t>
            </w:r>
          </w:p>
        </w:tc>
        <w:tc>
          <w:tcPr>
            <w:tcW w:type="dxa" w:w="3838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17"/>
              </w:rPr>
              <w:t>ราคา: 1,944 บาท</w:t>
            </w:r>
          </w:p>
        </w:tc>
      </w:tr>
    </w:tbl>
    <w:sectPr w:rsidR="00FC693F" w:rsidRPr="0006063C" w:rsidSect="00034616">
      <w:pgSz w:w="8395" w:h="11909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