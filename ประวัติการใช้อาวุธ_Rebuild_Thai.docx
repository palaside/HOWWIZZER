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8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ประวัติการใช้อาวุธ ป.หมู่ 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96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ส่วนประกอบ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หมายเลขแบบ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ตัวปืน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๑๙๖๐๙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ลำกล้องปืน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๑๔๐๔๑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รถรองปืน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๓๑๖๖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เครื่องรับแรงถอย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๑๓๗๔๐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เครื่องให้ระยะยิง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M4A1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๑๙๓๒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๓๐๑๙๒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๐๒๘๓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M12A7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M23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๙๒๘๒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M16A1D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๒๖๕๓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ยางขวา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LA070147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ยางซ้าย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LA070706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ตร.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-๗.๙๐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</w:tbl>
    <w:p>
      <w:pPr>
        <w:spacing w:before="560"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วัน เดือน ปี ที่ยิงครั้งสุดท้าย   ........./............../............../</w:t>
      </w:r>
    </w:p>
    <w:p>
      <w:pPr>
        <w:spacing w:before="0" w:after="40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จำนวนนัดที่ยิงมาแล้ว ............  นัด</w:t>
      </w:r>
    </w:p>
    <w:p>
      <w:pPr>
        <w:tabs>
          <w:tab w:pos="6048" w:val="left"/>
        </w:tabs>
        <w:spacing w:after="44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ตรวจถูกต้อง</w:t>
      </w:r>
    </w:p>
    <w:p>
      <w:pPr>
        <w:tabs>
          <w:tab w:pos="7488" w:val="right"/>
        </w:tabs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ร.อ.</w:t>
      </w:r>
    </w:p>
    <w:p>
      <w:pPr>
        <w:tabs>
          <w:tab w:pos="7488" w:val="left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(กฤติน  นราพงษ์)</w:t>
      </w:r>
    </w:p>
    <w:p>
      <w:pPr>
        <w:tabs>
          <w:tab w:pos="7488" w:val="center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ผบ.ป.๔ พัน.๔ ร้อย.๒</w:t>
      </w:r>
    </w:p>
    <w:p>
      <w:r>
        <w:br w:type="page"/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ประวัติการใช้อาวุธ ป.หมู่ 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96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ส่วนประกอบ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หมายเลขแบบ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ตัวปืน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๒๐๖๗๐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ลำกล้องปืน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๑๔๑๓๙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รถรองปืน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๑๒๔๐๕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เครื่องรับแรงถอย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๘๓๙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เครื่องให้ระยะยิง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M4A1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๒๑๕๑๐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๒๘๑๘๙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M12A7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๐๒๙๘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M23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๑๑๒๒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M16A1D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๓๕๘๙๗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ยางขวา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NP090049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ยางซ้าย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NP090297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ตร.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-๘.๒๑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</w:tbl>
    <w:p>
      <w:pPr>
        <w:spacing w:before="560"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วัน เดือน ปี ที่ยิงครั้งสุดท้าย   ........./............../............../</w:t>
      </w:r>
    </w:p>
    <w:p>
      <w:pPr>
        <w:spacing w:before="0" w:after="40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จำนวนนัดที่ยิงมาแล้ว ............  นัด</w:t>
      </w:r>
    </w:p>
    <w:p>
      <w:pPr>
        <w:tabs>
          <w:tab w:pos="6048" w:val="left"/>
        </w:tabs>
        <w:spacing w:after="44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ตรวจถูกต้อง</w:t>
      </w:r>
    </w:p>
    <w:p>
      <w:pPr>
        <w:tabs>
          <w:tab w:pos="7488" w:val="right"/>
        </w:tabs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ร.อ.</w:t>
      </w:r>
    </w:p>
    <w:p>
      <w:pPr>
        <w:tabs>
          <w:tab w:pos="7488" w:val="left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(กฤติน  นราพงษ์)</w:t>
      </w:r>
    </w:p>
    <w:p>
      <w:pPr>
        <w:tabs>
          <w:tab w:pos="7488" w:val="center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ผบ.ป.๔ พัน.๔ ร้อย.๒</w:t>
      </w:r>
    </w:p>
    <w:p>
      <w:r>
        <w:br w:type="page"/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ประวัติการใช้อาวุธ ป.หมู่ 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96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ส่วนประกอบ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หมายเลขแบบ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ตัวปืน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๒๓๕๕๔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ลำกล้องปืน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๑๔๑๘๐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รถรองปืน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๑๐๗๘๐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เครื่องรับแรงถอย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๑๒๓๑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เครื่องให้ระยะยิง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M4A1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๒๔๐๙๙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๙๖๑๕๗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๐๔๒๔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M12A7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๐๒๙๙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M23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๒๐๙๒๕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M16A1D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๓๖๐๐๘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ยางขวา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HC070147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ยางซ้าย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HC090119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ตร.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-๘.๔๑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</w:tbl>
    <w:p>
      <w:pPr>
        <w:spacing w:before="560"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วัน เดือน ปี ที่ยิงครั้งสุดท้าย   ........./............../............../</w:t>
      </w:r>
    </w:p>
    <w:p>
      <w:pPr>
        <w:spacing w:before="0" w:after="40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จำนวนนัดที่ยิงมาแล้ว ............  นัด</w:t>
      </w:r>
    </w:p>
    <w:p>
      <w:pPr>
        <w:tabs>
          <w:tab w:pos="6048" w:val="left"/>
        </w:tabs>
        <w:spacing w:after="44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ตรวจถูกต้อง</w:t>
      </w:r>
    </w:p>
    <w:p>
      <w:pPr>
        <w:tabs>
          <w:tab w:pos="7488" w:val="right"/>
        </w:tabs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ร.อ.</w:t>
      </w:r>
    </w:p>
    <w:p>
      <w:pPr>
        <w:tabs>
          <w:tab w:pos="7488" w:val="left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(กฤติน  นราพงษ์)</w:t>
      </w:r>
    </w:p>
    <w:p>
      <w:pPr>
        <w:tabs>
          <w:tab w:pos="7488" w:val="center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ผบ.ป.๔ พัน.๔ ร้อย.๒</w:t>
      </w:r>
    </w:p>
    <w:p>
      <w:r>
        <w:br w:type="page"/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ประวัติการใช้อาวุธ ป.หมู่ 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96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ส่วนประกอบ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หมายเลขแบบ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ตัวปืน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๒๔๒๘๐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ลำกล้องปืน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๑๕๓๒๕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รถรองปืน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๑๒๕๙๕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เครื่องรับแรงถอย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๓๔๕๖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เครื่องให้ระยะยิง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M4A1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๒๓๑๗๓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๑๔๗๘๓๐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๐๔๓๕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M12A7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๒๔๑๖๕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M23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๘๓๑๒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M16A1D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๓๔๖๗๔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ยางขวา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AA030298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ยางซ้าย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AA020358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ตร.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-๙.๐๖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</w:tbl>
    <w:p>
      <w:pPr>
        <w:spacing w:before="560"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วัน เดือน ปี ที่ยิงครั้งสุดท้าย   ........./............../............../</w:t>
      </w:r>
    </w:p>
    <w:p>
      <w:pPr>
        <w:spacing w:before="0" w:after="40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จำนวนนัดที่ยิงมาแล้ว ............  นัด</w:t>
      </w:r>
    </w:p>
    <w:p>
      <w:pPr>
        <w:tabs>
          <w:tab w:pos="6048" w:val="left"/>
        </w:tabs>
        <w:spacing w:after="44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ตรวจถูกต้อง</w:t>
      </w:r>
    </w:p>
    <w:p>
      <w:pPr>
        <w:tabs>
          <w:tab w:pos="7488" w:val="right"/>
        </w:tabs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ร.อ.</w:t>
      </w:r>
    </w:p>
    <w:p>
      <w:pPr>
        <w:tabs>
          <w:tab w:pos="7488" w:val="left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(กฤติน  นราพงษ์)</w:t>
      </w:r>
    </w:p>
    <w:p>
      <w:pPr>
        <w:tabs>
          <w:tab w:pos="7488" w:val="center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ผบ.ป.๔ พัน.๔ ร้อย.๒</w:t>
      </w:r>
    </w:p>
    <w:p>
      <w:r>
        <w:br w:type="page"/>
      </w:r>
    </w:p>
    <w:p>
      <w:pPr>
        <w:spacing w:before="120" w:after="48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ประวัติการใช้อาวุธ ป.หมู่ 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96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ส่วนประกอบ</w:t>
            </w:r>
          </w:p>
        </w:tc>
        <w:tc>
          <w:tcPr>
            <w:tcW w:type="dxa" w:w="23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หมายเลขแบบ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หมายเลข</w:t>
            </w:r>
          </w:p>
        </w:tc>
        <w:tc>
          <w:tcPr>
            <w:tcW w:type="dxa" w:w="227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ตัวปืน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๘๕๑๖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ลำกล้องปืน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๑๔๐๓๖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รถรองปืน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๖๙๕๕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เครื่องรับแรงถอย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๑๒๐๙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เครื่องให้ระยะยิง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M4A1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๒๔๙๖๑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เครื่องตั้งมุมยิงประณีต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๑๔๗๓๔๙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ฐานกล้องเล็ง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M21A1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๐๔๓๑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กล้องเล็งพาโนรามิค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M12A7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๕๗๗๕๖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ฐานกล้องข้อศอก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M23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๒๑๙๖๗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กล้องข้อศอก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M16A1D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๒๓๓๒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ยางขวา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AA030345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ยางซ้าย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Superstone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AA030290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  <w:tr>
        <w:tc>
          <w:tcPr>
            <w:tcW w:type="dxa" w:w="296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ตร.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-๙.๑๒</w:t>
            </w:r>
          </w:p>
        </w:tc>
        <w:tc>
          <w:tcPr>
            <w:tcW w:type="dxa" w:w="227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</w:r>
          </w:p>
        </w:tc>
      </w:tr>
    </w:tbl>
    <w:p>
      <w:pPr>
        <w:spacing w:before="560"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วัน เดือน ปี ที่ยิงครั้งสุดท้าย   ........./............../............../</w:t>
      </w:r>
    </w:p>
    <w:p>
      <w:pPr>
        <w:spacing w:before="0" w:after="40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จำนวนนัดที่ยิงมาแล้ว ............  นัด</w:t>
      </w:r>
    </w:p>
    <w:p>
      <w:pPr>
        <w:tabs>
          <w:tab w:pos="6048" w:val="left"/>
        </w:tabs>
        <w:spacing w:after="44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ตรวจถูกต้อง</w:t>
      </w:r>
    </w:p>
    <w:p>
      <w:pPr>
        <w:tabs>
          <w:tab w:pos="7488" w:val="right"/>
        </w:tabs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ร.อ.</w:t>
      </w:r>
    </w:p>
    <w:p>
      <w:pPr>
        <w:tabs>
          <w:tab w:pos="7488" w:val="left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(กฤติน  นราพงษ์)</w:t>
      </w:r>
    </w:p>
    <w:p>
      <w:pPr>
        <w:tabs>
          <w:tab w:pos="7488" w:val="center"/>
        </w:tabs>
        <w:spacing w:after="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>ผบ.ป.๔ พัน.๔ ร้อย.๒</w:t>
      </w: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